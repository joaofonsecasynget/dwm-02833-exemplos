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B13379" w14:textId="77777777" w:rsidR="005003DE" w:rsidRDefault="005003DE">
      <w:pPr>
        <w:jc w:val="center"/>
        <w:rPr>
          <w:rFonts w:ascii="Calibri" w:hAnsi="Calibri"/>
          <w:b/>
          <w:color w:val="1F3A5F"/>
          <w:sz w:val="40"/>
        </w:rPr>
      </w:pPr>
    </w:p>
    <w:p w14:paraId="1A29F024" w14:textId="686D2855" w:rsidR="00806138" w:rsidRDefault="00000000">
      <w:pPr>
        <w:jc w:val="center"/>
      </w:pPr>
      <w:proofErr w:type="spellStart"/>
      <w:r>
        <w:rPr>
          <w:rFonts w:ascii="Calibri" w:hAnsi="Calibri"/>
          <w:b/>
          <w:color w:val="1F3A5F"/>
          <w:sz w:val="40"/>
        </w:rPr>
        <w:t>Ficha</w:t>
      </w:r>
      <w:proofErr w:type="spellEnd"/>
      <w:r>
        <w:rPr>
          <w:rFonts w:ascii="Calibri" w:hAnsi="Calibri"/>
          <w:b/>
          <w:color w:val="1F3A5F"/>
          <w:sz w:val="40"/>
        </w:rPr>
        <w:t xml:space="preserve"> 1 do </w:t>
      </w:r>
      <w:proofErr w:type="spellStart"/>
      <w:r>
        <w:rPr>
          <w:rFonts w:ascii="Calibri" w:hAnsi="Calibri"/>
          <w:b/>
          <w:color w:val="1F3A5F"/>
          <w:sz w:val="40"/>
        </w:rPr>
        <w:t>Projeto</w:t>
      </w:r>
      <w:proofErr w:type="spellEnd"/>
      <w:r>
        <w:rPr>
          <w:rFonts w:ascii="Calibri" w:hAnsi="Calibri"/>
          <w:b/>
          <w:color w:val="1F3A5F"/>
          <w:sz w:val="40"/>
        </w:rPr>
        <w:t xml:space="preserve"> Web</w:t>
      </w:r>
    </w:p>
    <w:p w14:paraId="55EE5DE8" w14:textId="77777777" w:rsidR="00806138" w:rsidRDefault="00000000">
      <w:pPr>
        <w:jc w:val="center"/>
      </w:pPr>
      <w:r>
        <w:rPr>
          <w:rFonts w:ascii="Calibri" w:hAnsi="Calibri"/>
          <w:color w:val="1F3A5F"/>
        </w:rPr>
        <w:t>Brief e mapa do site</w:t>
      </w:r>
    </w:p>
    <w:p w14:paraId="34957C67" w14:textId="77777777" w:rsidR="00806138" w:rsidRDefault="00000000">
      <w:r>
        <w:rPr>
          <w:rFonts w:ascii="Calibri" w:hAnsi="Calibri"/>
          <w:b/>
          <w:color w:val="0E7C86"/>
          <w:sz w:val="26"/>
        </w:rPr>
        <w:t>Brief</w:t>
      </w:r>
    </w:p>
    <w:p w14:paraId="65D23D34" w14:textId="77777777" w:rsidR="00806138" w:rsidRDefault="00000000">
      <w:r>
        <w:rPr>
          <w:rFonts w:ascii="Calibri" w:hAnsi="Calibri"/>
          <w:color w:val="222222"/>
        </w:rPr>
        <w:t>Cliente: Clube de Atletismo da Vila (cliente fictício)</w:t>
      </w:r>
    </w:p>
    <w:p w14:paraId="4D82E029" w14:textId="77777777" w:rsidR="00806138" w:rsidRDefault="00000000">
      <w:r>
        <w:rPr>
          <w:rFonts w:ascii="Calibri" w:hAnsi="Calibri"/>
          <w:color w:val="222222"/>
        </w:rPr>
        <w:t>Objetivo: dar a conhecer o clube e receber inscrições nos treinos.</w:t>
      </w:r>
    </w:p>
    <w:p w14:paraId="30DE70CB" w14:textId="77777777" w:rsidR="00806138" w:rsidRDefault="00000000">
      <w:r>
        <w:rPr>
          <w:rFonts w:ascii="Calibri" w:hAnsi="Calibri"/>
          <w:color w:val="222222"/>
        </w:rPr>
        <w:t>Público: jovens dos 10 aos 18 anos e os pais.</w:t>
      </w:r>
    </w:p>
    <w:p w14:paraId="6099E4CD" w14:textId="77777777" w:rsidR="00806138" w:rsidRDefault="00000000">
      <w:r>
        <w:rPr>
          <w:rFonts w:ascii="Calibri" w:hAnsi="Calibri"/>
          <w:color w:val="222222"/>
        </w:rPr>
        <w:t>Dispositivo principal: telemóvel.</w:t>
      </w:r>
    </w:p>
    <w:p w14:paraId="0AEB6A23" w14:textId="77777777" w:rsidR="00806138" w:rsidRDefault="00000000">
      <w:r>
        <w:rPr>
          <w:rFonts w:ascii="Calibri" w:hAnsi="Calibri"/>
          <w:color w:val="222222"/>
        </w:rPr>
        <w:t>3 tarefas do utilizador:</w:t>
      </w:r>
    </w:p>
    <w:p w14:paraId="04537625" w14:textId="77777777" w:rsidR="00806138" w:rsidRDefault="00000000">
      <w:r>
        <w:rPr>
          <w:rFonts w:ascii="Calibri" w:hAnsi="Calibri"/>
          <w:color w:val="222222"/>
        </w:rPr>
        <w:t>1. Ver os horários dos treinos.</w:t>
      </w:r>
    </w:p>
    <w:p w14:paraId="10E80A1D" w14:textId="77777777" w:rsidR="00806138" w:rsidRDefault="00000000">
      <w:r>
        <w:rPr>
          <w:rFonts w:ascii="Calibri" w:hAnsi="Calibri"/>
          <w:color w:val="222222"/>
        </w:rPr>
        <w:t>2. Ver os resultados das provas.</w:t>
      </w:r>
    </w:p>
    <w:p w14:paraId="30D8B581" w14:textId="77777777" w:rsidR="00806138" w:rsidRDefault="00000000">
      <w:r>
        <w:rPr>
          <w:rFonts w:ascii="Calibri" w:hAnsi="Calibri"/>
          <w:color w:val="222222"/>
        </w:rPr>
        <w:t>3. Inscrever-se num treino.</w:t>
      </w:r>
    </w:p>
    <w:p w14:paraId="04B7EDD5" w14:textId="77777777" w:rsidR="00806138" w:rsidRDefault="00000000">
      <w:r>
        <w:rPr>
          <w:rFonts w:ascii="Calibri" w:hAnsi="Calibri"/>
          <w:b/>
          <w:color w:val="0E7C86"/>
          <w:sz w:val="26"/>
        </w:rPr>
        <w:t>Mapa do site</w:t>
      </w:r>
    </w:p>
    <w:p w14:paraId="1F2BC14C" w14:textId="77777777" w:rsidR="00806138" w:rsidRDefault="00000000">
      <w:r>
        <w:rPr>
          <w:rFonts w:ascii="Calibri" w:hAnsi="Calibri"/>
          <w:color w:val="222222"/>
        </w:rPr>
        <w:t>Lista hierárquica. As páginas do primeiro nível formam o menu.</w:t>
      </w:r>
    </w:p>
    <w:p w14:paraId="6CA34DEF" w14:textId="77777777" w:rsidR="00806138" w:rsidRDefault="00000000">
      <w:r>
        <w:rPr>
          <w:rFonts w:ascii="Courier New" w:hAnsi="Courier New"/>
          <w:color w:val="222222"/>
          <w:sz w:val="20"/>
        </w:rPr>
        <w:t>INÍCIO</w:t>
      </w:r>
    </w:p>
    <w:p w14:paraId="4FF1B50C" w14:textId="77777777" w:rsidR="00806138" w:rsidRDefault="00000000">
      <w:r>
        <w:rPr>
          <w:rFonts w:ascii="Courier New" w:hAnsi="Courier New"/>
          <w:color w:val="222222"/>
          <w:sz w:val="20"/>
        </w:rPr>
        <w:t>├── O clube</w:t>
      </w:r>
    </w:p>
    <w:p w14:paraId="06BB6481" w14:textId="77777777" w:rsidR="00806138" w:rsidRDefault="00000000">
      <w:r>
        <w:rPr>
          <w:rFonts w:ascii="Courier New" w:hAnsi="Courier New"/>
          <w:color w:val="222222"/>
          <w:sz w:val="20"/>
        </w:rPr>
        <w:t>├── Treinos e horários</w:t>
      </w:r>
    </w:p>
    <w:p w14:paraId="5E0B65DA" w14:textId="77777777" w:rsidR="00806138" w:rsidRDefault="00000000">
      <w:r>
        <w:rPr>
          <w:rFonts w:ascii="Courier New" w:hAnsi="Courier New"/>
          <w:color w:val="222222"/>
          <w:sz w:val="20"/>
        </w:rPr>
        <w:t>├── Resultados</w:t>
      </w:r>
    </w:p>
    <w:p w14:paraId="764F56DA" w14:textId="77777777" w:rsidR="00806138" w:rsidRDefault="00000000">
      <w:r>
        <w:rPr>
          <w:rFonts w:ascii="Courier New" w:hAnsi="Courier New"/>
          <w:color w:val="222222"/>
          <w:sz w:val="20"/>
        </w:rPr>
        <w:t>├── Galeria</w:t>
      </w:r>
    </w:p>
    <w:p w14:paraId="3F090D0F" w14:textId="77777777" w:rsidR="005003DE" w:rsidRDefault="005003DE">
      <w:pPr>
        <w:rPr>
          <w:rFonts w:ascii="Calibri" w:hAnsi="Calibri"/>
          <w:b/>
          <w:color w:val="0E7C86"/>
          <w:sz w:val="26"/>
        </w:rPr>
      </w:pPr>
      <w:r>
        <w:rPr>
          <w:rFonts w:ascii="Calibri" w:hAnsi="Calibri"/>
          <w:b/>
          <w:color w:val="0E7C86"/>
          <w:sz w:val="26"/>
        </w:rPr>
        <w:t>└── Inscrições e contactos</w:t>
      </w:r>
    </w:p>
    <w:p w14:paraId="3A8FF18F" w14:textId="77777777" w:rsidR="00C4639A" w:rsidRDefault="00C4639A">
      <w:pPr>
        <w:rPr>
          <w:rFonts w:ascii="Calibri" w:hAnsi="Calibri"/>
          <w:b/>
          <w:color w:val="0E7C86"/>
          <w:sz w:val="26"/>
        </w:rPr>
      </w:pPr>
    </w:p>
    <w:p w14:paraId="5CC3D04C" w14:textId="614F4ED3" w:rsidR="00806138" w:rsidRDefault="00000000">
      <w:proofErr w:type="spellStart"/>
      <w:r>
        <w:rPr>
          <w:rFonts w:ascii="Calibri" w:hAnsi="Calibri"/>
          <w:b/>
          <w:color w:val="0E7C86"/>
          <w:sz w:val="26"/>
        </w:rPr>
        <w:t>Páginas</w:t>
      </w:r>
      <w:proofErr w:type="spellEnd"/>
    </w:p>
    <w:p w14:paraId="5F1ACB0D" w14:textId="77777777" w:rsidR="00806138" w:rsidRDefault="00000000">
      <w:r>
        <w:rPr>
          <w:rFonts w:ascii="Calibri" w:hAnsi="Calibri"/>
          <w:color w:val="222222"/>
        </w:rPr>
        <w:t>Página 1: Início — quem somos numa frase, destaque com o botão de inscrição e três cartões, um por tarefa.</w:t>
      </w:r>
    </w:p>
    <w:p w14:paraId="21EC8A97" w14:textId="77777777" w:rsidR="00806138" w:rsidRDefault="00000000">
      <w:r>
        <w:rPr>
          <w:rFonts w:ascii="Calibri" w:hAnsi="Calibri"/>
          <w:color w:val="222222"/>
        </w:rPr>
        <w:t>Página 2: O clube — história e equipa técnica.</w:t>
      </w:r>
    </w:p>
    <w:p w14:paraId="0A8D86AB" w14:textId="77777777" w:rsidR="00806138" w:rsidRDefault="00000000">
      <w:r>
        <w:rPr>
          <w:rFonts w:ascii="Calibri" w:hAnsi="Calibri"/>
          <w:color w:val="222222"/>
        </w:rPr>
        <w:t>Página 3: Treinos e horários — tabela por escalão, com horário e local.</w:t>
      </w:r>
    </w:p>
    <w:p w14:paraId="7274105B" w14:textId="77777777" w:rsidR="00806138" w:rsidRDefault="00000000">
      <w:r>
        <w:rPr>
          <w:rFonts w:ascii="Calibri" w:hAnsi="Calibri"/>
          <w:color w:val="222222"/>
        </w:rPr>
        <w:t>Página 4: Resultados — lista das últimas provas.</w:t>
      </w:r>
    </w:p>
    <w:p w14:paraId="69A462C6" w14:textId="77777777" w:rsidR="00806138" w:rsidRDefault="00000000">
      <w:r>
        <w:rPr>
          <w:rFonts w:ascii="Calibri" w:hAnsi="Calibri"/>
          <w:color w:val="222222"/>
        </w:rPr>
        <w:t>Página 5: Galeria — fotografias dos treinos.</w:t>
      </w:r>
    </w:p>
    <w:p w14:paraId="626E3F89" w14:textId="77777777" w:rsidR="00806138" w:rsidRDefault="00000000">
      <w:r>
        <w:rPr>
          <w:rFonts w:ascii="Calibri" w:hAnsi="Calibri"/>
          <w:color w:val="222222"/>
        </w:rPr>
        <w:t>Página 6: Inscrições e contactos — formulário de inscrição e morada.</w:t>
      </w:r>
    </w:p>
    <w:p w14:paraId="3A886368" w14:textId="77777777" w:rsidR="00806138" w:rsidRDefault="00000000">
      <w:r>
        <w:rPr>
          <w:rFonts w:ascii="Calibri" w:hAnsi="Calibri"/>
          <w:color w:val="222222"/>
        </w:rPr>
        <w:t>Verificação: cada tarefa tem uma página? Sim — horários → Treinos e horários; resultados → Resultados; inscrição → Inscrições e contactos. Há páginas a mais? Não: O clube e Galeria dão a conhecer o clube, que é o objetivo.</w:t>
      </w:r>
    </w:p>
    <w:p w14:paraId="1D5A5131" w14:textId="77777777" w:rsidR="00806138" w:rsidRDefault="00000000">
      <w:r>
        <w:rPr>
          <w:rFonts w:ascii="Calibri" w:hAnsi="Calibri"/>
          <w:b/>
          <w:color w:val="0E7C86"/>
          <w:sz w:val="26"/>
        </w:rPr>
        <w:t>Wireframes</w:t>
      </w:r>
    </w:p>
    <w:p w14:paraId="2CE9986C" w14:textId="77777777" w:rsidR="00806138" w:rsidRDefault="00000000">
      <w:r>
        <w:rPr>
          <w:rFonts w:ascii="Calibri" w:hAnsi="Calibri"/>
          <w:color w:val="222222"/>
        </w:rPr>
        <w:t>Os wireframes das 6 páginas, nas versões telemóvel e computador, estão em Wireframes - Clube de Atletismo da Vila.pptx.</w:t>
      </w:r>
    </w:p>
    <w:sectPr w:rsidR="00806138" w:rsidSect="00034616">
      <w:headerReference w:type="default" r:id="rId8"/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773E79" w14:textId="77777777" w:rsidR="00106606" w:rsidRDefault="00106606">
      <w:pPr>
        <w:spacing w:after="0" w:line="240" w:lineRule="auto"/>
      </w:pPr>
      <w:r>
        <w:separator/>
      </w:r>
    </w:p>
  </w:endnote>
  <w:endnote w:type="continuationSeparator" w:id="0">
    <w:p w14:paraId="1B17FA34" w14:textId="77777777" w:rsidR="00106606" w:rsidRDefault="00106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31DDDB" w14:textId="7823441D" w:rsidR="005003DE" w:rsidRDefault="005003DE" w:rsidP="005003DE">
    <w:pPr>
      <w:pStyle w:val="Rodap"/>
      <w:jc w:val="center"/>
    </w:pPr>
    <w:r>
      <w:rPr>
        <w:noProof/>
      </w:rPr>
      <w:drawing>
        <wp:inline distT="0" distB="0" distL="0" distR="0" wp14:anchorId="7BF90C96" wp14:editId="1C64C0AB">
          <wp:extent cx="5625142" cy="430911"/>
          <wp:effectExtent l="0" t="0" r="1270" b="1270"/>
          <wp:docPr id="207706036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930324" name="Imagem 959303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9659" cy="438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E8D0AD" w14:textId="77777777" w:rsidR="00106606" w:rsidRDefault="00106606">
      <w:pPr>
        <w:spacing w:after="0" w:line="240" w:lineRule="auto"/>
      </w:pPr>
      <w:r>
        <w:separator/>
      </w:r>
    </w:p>
  </w:footnote>
  <w:footnote w:type="continuationSeparator" w:id="0">
    <w:p w14:paraId="2BC64AD7" w14:textId="77777777" w:rsidR="00106606" w:rsidRDefault="00106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9FA9F0" w14:textId="03A84544" w:rsidR="005003DE" w:rsidRDefault="005003DE">
    <w:pPr>
      <w:pStyle w:val="Cabealho"/>
      <w:jc w:val="center"/>
      <w:rPr>
        <w:rFonts w:ascii="Calibri" w:hAnsi="Calibri"/>
        <w:color w:val="1F3A5F"/>
        <w:sz w:val="20"/>
      </w:rPr>
    </w:pPr>
    <w:r>
      <w:rPr>
        <w:rFonts w:ascii="Times New Roman"/>
        <w:noProof/>
        <w:sz w:val="20"/>
        <w:lang w:eastAsia="pt-PT"/>
      </w:rPr>
      <w:drawing>
        <wp:inline distT="0" distB="0" distL="0" distR="0" wp14:anchorId="6975EB23" wp14:editId="6BCA88B6">
          <wp:extent cx="3933646" cy="817535"/>
          <wp:effectExtent l="0" t="0" r="3810" b="0"/>
          <wp:docPr id="368196790" name="Imagem 368196790" descr="Uma imagem com texto, captura de ecrã, file, Tipo de letr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Uma imagem com texto, captura de ecrã, file, Tipo de letr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65367" cy="8449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99ADBB" w14:textId="77777777" w:rsidR="005003DE" w:rsidRDefault="005003DE">
    <w:pPr>
      <w:pStyle w:val="Cabealho"/>
      <w:jc w:val="center"/>
      <w:rPr>
        <w:rFonts w:ascii="Calibri" w:hAnsi="Calibri"/>
        <w:color w:val="1F3A5F"/>
        <w:sz w:val="20"/>
      </w:rPr>
    </w:pPr>
  </w:p>
  <w:p w14:paraId="60FF1ABE" w14:textId="1DC2BB7F" w:rsidR="00806138" w:rsidRDefault="00000000">
    <w:pPr>
      <w:pStyle w:val="Cabealho"/>
      <w:jc w:val="center"/>
    </w:pPr>
    <w:r>
      <w:rPr>
        <w:rFonts w:ascii="Calibri" w:hAnsi="Calibri"/>
        <w:color w:val="1F3A5F"/>
        <w:sz w:val="20"/>
      </w:rPr>
      <w:t xml:space="preserve">Escola </w:t>
    </w:r>
    <w:proofErr w:type="spellStart"/>
    <w:r>
      <w:rPr>
        <w:rFonts w:ascii="Calibri" w:hAnsi="Calibri"/>
        <w:color w:val="1F3A5F"/>
        <w:sz w:val="20"/>
      </w:rPr>
      <w:t>Secundária</w:t>
    </w:r>
    <w:proofErr w:type="spellEnd"/>
    <w:r>
      <w:rPr>
        <w:rFonts w:ascii="Calibri" w:hAnsi="Calibri"/>
        <w:color w:val="1F3A5F"/>
        <w:sz w:val="20"/>
      </w:rPr>
      <w:t xml:space="preserve"> de Lousada · </w:t>
    </w:r>
    <w:proofErr w:type="spellStart"/>
    <w:r>
      <w:rPr>
        <w:rFonts w:ascii="Calibri" w:hAnsi="Calibri"/>
        <w:color w:val="1F3A5F"/>
        <w:sz w:val="20"/>
      </w:rPr>
      <w:t>Curso</w:t>
    </w:r>
    <w:proofErr w:type="spellEnd"/>
    <w:r>
      <w:rPr>
        <w:rFonts w:ascii="Calibri" w:hAnsi="Calibri"/>
        <w:color w:val="1F3A5F"/>
        <w:sz w:val="20"/>
      </w:rPr>
      <w:t xml:space="preserve"> </w:t>
    </w:r>
    <w:proofErr w:type="spellStart"/>
    <w:r>
      <w:rPr>
        <w:rFonts w:ascii="Calibri" w:hAnsi="Calibri"/>
        <w:color w:val="1F3A5F"/>
        <w:sz w:val="20"/>
      </w:rPr>
      <w:t>Profissional</w:t>
    </w:r>
    <w:proofErr w:type="spellEnd"/>
    <w:r>
      <w:rPr>
        <w:rFonts w:ascii="Calibri" w:hAnsi="Calibri"/>
        <w:color w:val="1F3A5F"/>
        <w:sz w:val="20"/>
      </w:rPr>
      <w:t xml:space="preserve"> de Técnico de </w:t>
    </w:r>
    <w:proofErr w:type="spellStart"/>
    <w:r>
      <w:rPr>
        <w:rFonts w:ascii="Calibri" w:hAnsi="Calibri"/>
        <w:color w:val="1F3A5F"/>
        <w:sz w:val="20"/>
      </w:rPr>
      <w:t>Desenvolvimento</w:t>
    </w:r>
    <w:proofErr w:type="spellEnd"/>
    <w:r>
      <w:rPr>
        <w:rFonts w:ascii="Calibri" w:hAnsi="Calibri"/>
        <w:color w:val="1F3A5F"/>
        <w:sz w:val="20"/>
      </w:rPr>
      <w:t xml:space="preserve"> de Software · 10ºDS · </w:t>
    </w:r>
    <w:proofErr w:type="spellStart"/>
    <w:r>
      <w:rPr>
        <w:rFonts w:ascii="Calibri" w:hAnsi="Calibri"/>
        <w:color w:val="1F3A5F"/>
        <w:sz w:val="20"/>
      </w:rPr>
      <w:t>Desenvolvimento</w:t>
    </w:r>
    <w:proofErr w:type="spellEnd"/>
    <w:r>
      <w:rPr>
        <w:rFonts w:ascii="Calibri" w:hAnsi="Calibri"/>
        <w:color w:val="1F3A5F"/>
        <w:sz w:val="20"/>
      </w:rPr>
      <w:t xml:space="preserve"> Web e </w:t>
    </w:r>
    <w:proofErr w:type="spellStart"/>
    <w:r>
      <w:rPr>
        <w:rFonts w:ascii="Calibri" w:hAnsi="Calibri"/>
        <w:color w:val="1F3A5F"/>
        <w:sz w:val="20"/>
      </w:rPr>
      <w:t>Móvel</w:t>
    </w:r>
    <w:proofErr w:type="spellEnd"/>
    <w:r>
      <w:rPr>
        <w:rFonts w:ascii="Calibri" w:hAnsi="Calibri"/>
        <w:color w:val="1F3A5F"/>
        <w:sz w:val="20"/>
      </w:rPr>
      <w:t xml:space="preserve"> · UC02833 · 2026/27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548020">
    <w:abstractNumId w:val="8"/>
  </w:num>
  <w:num w:numId="2" w16cid:durableId="144013595">
    <w:abstractNumId w:val="6"/>
  </w:num>
  <w:num w:numId="3" w16cid:durableId="1744789123">
    <w:abstractNumId w:val="5"/>
  </w:num>
  <w:num w:numId="4" w16cid:durableId="1244873409">
    <w:abstractNumId w:val="4"/>
  </w:num>
  <w:num w:numId="5" w16cid:durableId="486093518">
    <w:abstractNumId w:val="7"/>
  </w:num>
  <w:num w:numId="6" w16cid:durableId="355278752">
    <w:abstractNumId w:val="3"/>
  </w:num>
  <w:num w:numId="7" w16cid:durableId="77217051">
    <w:abstractNumId w:val="2"/>
  </w:num>
  <w:num w:numId="8" w16cid:durableId="1930967645">
    <w:abstractNumId w:val="1"/>
  </w:num>
  <w:num w:numId="9" w16cid:durableId="1065065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9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606"/>
    <w:rsid w:val="0015074B"/>
    <w:rsid w:val="0029639D"/>
    <w:rsid w:val="00326F90"/>
    <w:rsid w:val="005003DE"/>
    <w:rsid w:val="00806138"/>
    <w:rsid w:val="00A26FA2"/>
    <w:rsid w:val="00AA1D8D"/>
    <w:rsid w:val="00B47730"/>
    <w:rsid w:val="00C463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865F346"/>
  <w14:defaultImageDpi w14:val="300"/>
  <w15:docId w15:val="{452AA7F5-4CA4-AD42-B1F0-AE35B881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Fonseca</cp:lastModifiedBy>
  <cp:revision>3</cp:revision>
  <dcterms:created xsi:type="dcterms:W3CDTF">2013-12-23T23:15:00Z</dcterms:created>
  <dcterms:modified xsi:type="dcterms:W3CDTF">2026-09-15T18:34:00Z</dcterms:modified>
  <cp:category/>
</cp:coreProperties>
</file>