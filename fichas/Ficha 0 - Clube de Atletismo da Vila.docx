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2122AC" w14:textId="77777777" w:rsidR="008B0E72" w:rsidRDefault="008B0E72">
      <w:pPr>
        <w:jc w:val="center"/>
        <w:rPr>
          <w:rFonts w:ascii="Calibri" w:hAnsi="Calibri"/>
          <w:b/>
          <w:color w:val="1F3A5F"/>
          <w:sz w:val="40"/>
        </w:rPr>
      </w:pPr>
    </w:p>
    <w:p w14:paraId="0F412000" w14:textId="1062DF67" w:rsidR="006B1EAE" w:rsidRDefault="00000000">
      <w:pPr>
        <w:jc w:val="center"/>
      </w:pPr>
      <w:proofErr w:type="spellStart"/>
      <w:r>
        <w:rPr>
          <w:rFonts w:ascii="Calibri" w:hAnsi="Calibri"/>
          <w:b/>
          <w:color w:val="1F3A5F"/>
          <w:sz w:val="40"/>
        </w:rPr>
        <w:t>Ficha</w:t>
      </w:r>
      <w:proofErr w:type="spellEnd"/>
      <w:r>
        <w:rPr>
          <w:rFonts w:ascii="Calibri" w:hAnsi="Calibri"/>
          <w:b/>
          <w:color w:val="1F3A5F"/>
          <w:sz w:val="40"/>
        </w:rPr>
        <w:t xml:space="preserve"> 0 do </w:t>
      </w:r>
      <w:proofErr w:type="spellStart"/>
      <w:r>
        <w:rPr>
          <w:rFonts w:ascii="Calibri" w:hAnsi="Calibri"/>
          <w:b/>
          <w:color w:val="1F3A5F"/>
          <w:sz w:val="40"/>
        </w:rPr>
        <w:t>Projeto</w:t>
      </w:r>
      <w:proofErr w:type="spellEnd"/>
      <w:r>
        <w:rPr>
          <w:rFonts w:ascii="Calibri" w:hAnsi="Calibri"/>
          <w:b/>
          <w:color w:val="1F3A5F"/>
          <w:sz w:val="40"/>
        </w:rPr>
        <w:t xml:space="preserve"> Web</w:t>
      </w:r>
    </w:p>
    <w:p w14:paraId="507558DF" w14:textId="77777777" w:rsidR="006B1EAE" w:rsidRDefault="00000000">
      <w:pPr>
        <w:jc w:val="center"/>
      </w:pPr>
      <w:r>
        <w:rPr>
          <w:rFonts w:ascii="Calibri" w:hAnsi="Calibri"/>
          <w:color w:val="1F3A5F"/>
        </w:rPr>
        <w:t>Exemplo resolvido pelo professor</w:t>
      </w:r>
    </w:p>
    <w:p w14:paraId="40DF37AE" w14:textId="77777777" w:rsidR="006B1EAE" w:rsidRDefault="00000000">
      <w:r>
        <w:rPr>
          <w:rFonts w:ascii="Calibri" w:hAnsi="Calibri"/>
          <w:color w:val="222222"/>
        </w:rPr>
        <w:t>Nome do projeto: Corre connosco</w:t>
      </w:r>
    </w:p>
    <w:p w14:paraId="4E67F1CA" w14:textId="77777777" w:rsidR="006B1EAE" w:rsidRDefault="00000000">
      <w:r>
        <w:rPr>
          <w:rFonts w:ascii="Calibri" w:hAnsi="Calibri"/>
          <w:color w:val="222222"/>
        </w:rPr>
        <w:t>Cliente: Clube de Atletismo da Vila (cliente fictício)</w:t>
      </w:r>
    </w:p>
    <w:p w14:paraId="04B3BB96" w14:textId="77777777" w:rsidR="006B1EAE" w:rsidRDefault="00000000">
      <w:r>
        <w:rPr>
          <w:rFonts w:ascii="Calibri" w:hAnsi="Calibri"/>
          <w:color w:val="222222"/>
        </w:rPr>
        <w:t>Objetivo do site numa frase: dar a conhecer o clube e receber inscrições nos treinos.</w:t>
      </w:r>
    </w:p>
    <w:p w14:paraId="7E301DDD" w14:textId="77777777" w:rsidR="006B1EAE" w:rsidRDefault="00000000">
      <w:r>
        <w:rPr>
          <w:rFonts w:ascii="Calibri" w:hAnsi="Calibri"/>
          <w:color w:val="222222"/>
        </w:rPr>
        <w:t>Nome do par 1: (nome do primeiro aluno do par)</w:t>
      </w:r>
    </w:p>
    <w:p w14:paraId="16F6A637" w14:textId="77777777" w:rsidR="006B1EAE" w:rsidRDefault="00000000">
      <w:r>
        <w:rPr>
          <w:rFonts w:ascii="Calibri" w:hAnsi="Calibri"/>
          <w:color w:val="222222"/>
        </w:rPr>
        <w:t>Nome do par 2: (nome do segundo aluno do par)</w:t>
      </w:r>
    </w:p>
    <w:sectPr w:rsidR="006B1EAE" w:rsidSect="00034616">
      <w:headerReference w:type="default" r:id="rId8"/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FA1346F" w14:textId="77777777" w:rsidR="00C17A82" w:rsidRDefault="00C17A82">
      <w:pPr>
        <w:spacing w:after="0" w:line="240" w:lineRule="auto"/>
      </w:pPr>
      <w:r>
        <w:separator/>
      </w:r>
    </w:p>
  </w:endnote>
  <w:endnote w:type="continuationSeparator" w:id="0">
    <w:p w14:paraId="2B54CF5A" w14:textId="77777777" w:rsidR="00C17A82" w:rsidRDefault="00C17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461FFF" w14:textId="462B8272" w:rsidR="008B0E72" w:rsidRDefault="008B0E72" w:rsidP="008B0E72">
    <w:pPr>
      <w:pStyle w:val="Rodap"/>
      <w:jc w:val="center"/>
    </w:pPr>
    <w:r>
      <w:rPr>
        <w:noProof/>
      </w:rPr>
      <w:drawing>
        <wp:inline distT="0" distB="0" distL="0" distR="0" wp14:anchorId="0E38268F" wp14:editId="1B2BF8F2">
          <wp:extent cx="5625142" cy="430911"/>
          <wp:effectExtent l="0" t="0" r="1270" b="1270"/>
          <wp:docPr id="207706036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930324" name="Imagem 959303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9659" cy="4381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C39262" w14:textId="77777777" w:rsidR="00C17A82" w:rsidRDefault="00C17A82">
      <w:pPr>
        <w:spacing w:after="0" w:line="240" w:lineRule="auto"/>
      </w:pPr>
      <w:r>
        <w:separator/>
      </w:r>
    </w:p>
  </w:footnote>
  <w:footnote w:type="continuationSeparator" w:id="0">
    <w:p w14:paraId="2ED4B2AD" w14:textId="77777777" w:rsidR="00C17A82" w:rsidRDefault="00C17A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9F7AC0" w14:textId="7217DC9C" w:rsidR="008B0E72" w:rsidRDefault="008B0E72">
    <w:pPr>
      <w:pStyle w:val="Cabealho"/>
      <w:jc w:val="center"/>
      <w:rPr>
        <w:rFonts w:ascii="Calibri" w:hAnsi="Calibri"/>
        <w:color w:val="1F3A5F"/>
        <w:sz w:val="20"/>
      </w:rPr>
    </w:pPr>
    <w:r>
      <w:rPr>
        <w:rFonts w:ascii="Times New Roman"/>
        <w:noProof/>
        <w:sz w:val="20"/>
        <w:lang w:eastAsia="pt-PT"/>
      </w:rPr>
      <w:drawing>
        <wp:inline distT="0" distB="0" distL="0" distR="0" wp14:anchorId="18774768" wp14:editId="32FB287D">
          <wp:extent cx="3933646" cy="817535"/>
          <wp:effectExtent l="0" t="0" r="3810" b="0"/>
          <wp:docPr id="368196790" name="Imagem 368196790" descr="Uma imagem com texto, captura de ecrã, file, Tipo de letr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Uma imagem com texto, captura de ecrã, file, Tipo de letra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65367" cy="8449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C5104D" w14:textId="77777777" w:rsidR="008B0E72" w:rsidRDefault="008B0E72">
    <w:pPr>
      <w:pStyle w:val="Cabealho"/>
      <w:jc w:val="center"/>
      <w:rPr>
        <w:rFonts w:ascii="Calibri" w:hAnsi="Calibri"/>
        <w:color w:val="1F3A5F"/>
        <w:sz w:val="20"/>
      </w:rPr>
    </w:pPr>
  </w:p>
  <w:p w14:paraId="1B98BB01" w14:textId="26010813" w:rsidR="006B1EAE" w:rsidRDefault="00000000">
    <w:pPr>
      <w:pStyle w:val="Cabealho"/>
      <w:jc w:val="center"/>
    </w:pPr>
    <w:r>
      <w:rPr>
        <w:rFonts w:ascii="Calibri" w:hAnsi="Calibri"/>
        <w:color w:val="1F3A5F"/>
        <w:sz w:val="20"/>
      </w:rPr>
      <w:t xml:space="preserve">Escola </w:t>
    </w:r>
    <w:proofErr w:type="spellStart"/>
    <w:r>
      <w:rPr>
        <w:rFonts w:ascii="Calibri" w:hAnsi="Calibri"/>
        <w:color w:val="1F3A5F"/>
        <w:sz w:val="20"/>
      </w:rPr>
      <w:t>Secundária</w:t>
    </w:r>
    <w:proofErr w:type="spellEnd"/>
    <w:r>
      <w:rPr>
        <w:rFonts w:ascii="Calibri" w:hAnsi="Calibri"/>
        <w:color w:val="1F3A5F"/>
        <w:sz w:val="20"/>
      </w:rPr>
      <w:t xml:space="preserve"> de Lousada · </w:t>
    </w:r>
    <w:proofErr w:type="spellStart"/>
    <w:r>
      <w:rPr>
        <w:rFonts w:ascii="Calibri" w:hAnsi="Calibri"/>
        <w:color w:val="1F3A5F"/>
        <w:sz w:val="20"/>
      </w:rPr>
      <w:t>Curso</w:t>
    </w:r>
    <w:proofErr w:type="spellEnd"/>
    <w:r>
      <w:rPr>
        <w:rFonts w:ascii="Calibri" w:hAnsi="Calibri"/>
        <w:color w:val="1F3A5F"/>
        <w:sz w:val="20"/>
      </w:rPr>
      <w:t xml:space="preserve"> </w:t>
    </w:r>
    <w:proofErr w:type="spellStart"/>
    <w:r>
      <w:rPr>
        <w:rFonts w:ascii="Calibri" w:hAnsi="Calibri"/>
        <w:color w:val="1F3A5F"/>
        <w:sz w:val="20"/>
      </w:rPr>
      <w:t>Profissional</w:t>
    </w:r>
    <w:proofErr w:type="spellEnd"/>
    <w:r>
      <w:rPr>
        <w:rFonts w:ascii="Calibri" w:hAnsi="Calibri"/>
        <w:color w:val="1F3A5F"/>
        <w:sz w:val="20"/>
      </w:rPr>
      <w:t xml:space="preserve"> de Técnico de </w:t>
    </w:r>
    <w:proofErr w:type="spellStart"/>
    <w:r>
      <w:rPr>
        <w:rFonts w:ascii="Calibri" w:hAnsi="Calibri"/>
        <w:color w:val="1F3A5F"/>
        <w:sz w:val="20"/>
      </w:rPr>
      <w:t>Desenvolvimento</w:t>
    </w:r>
    <w:proofErr w:type="spellEnd"/>
    <w:r>
      <w:rPr>
        <w:rFonts w:ascii="Calibri" w:hAnsi="Calibri"/>
        <w:color w:val="1F3A5F"/>
        <w:sz w:val="20"/>
      </w:rPr>
      <w:t xml:space="preserve"> de Software · 10ºDS · </w:t>
    </w:r>
    <w:proofErr w:type="spellStart"/>
    <w:r>
      <w:rPr>
        <w:rFonts w:ascii="Calibri" w:hAnsi="Calibri"/>
        <w:color w:val="1F3A5F"/>
        <w:sz w:val="20"/>
      </w:rPr>
      <w:t>Desenvolvimento</w:t>
    </w:r>
    <w:proofErr w:type="spellEnd"/>
    <w:r>
      <w:rPr>
        <w:rFonts w:ascii="Calibri" w:hAnsi="Calibri"/>
        <w:color w:val="1F3A5F"/>
        <w:sz w:val="20"/>
      </w:rPr>
      <w:t xml:space="preserve"> Web e </w:t>
    </w:r>
    <w:proofErr w:type="spellStart"/>
    <w:r>
      <w:rPr>
        <w:rFonts w:ascii="Calibri" w:hAnsi="Calibri"/>
        <w:color w:val="1F3A5F"/>
        <w:sz w:val="20"/>
      </w:rPr>
      <w:t>Móvel</w:t>
    </w:r>
    <w:proofErr w:type="spellEnd"/>
    <w:r>
      <w:rPr>
        <w:rFonts w:ascii="Calibri" w:hAnsi="Calibri"/>
        <w:color w:val="1F3A5F"/>
        <w:sz w:val="20"/>
      </w:rPr>
      <w:t xml:space="preserve"> · UC02833 · 2026/27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9624996">
    <w:abstractNumId w:val="8"/>
  </w:num>
  <w:num w:numId="2" w16cid:durableId="438137445">
    <w:abstractNumId w:val="6"/>
  </w:num>
  <w:num w:numId="3" w16cid:durableId="1164513229">
    <w:abstractNumId w:val="5"/>
  </w:num>
  <w:num w:numId="4" w16cid:durableId="1888879472">
    <w:abstractNumId w:val="4"/>
  </w:num>
  <w:num w:numId="5" w16cid:durableId="263080524">
    <w:abstractNumId w:val="7"/>
  </w:num>
  <w:num w:numId="6" w16cid:durableId="699623020">
    <w:abstractNumId w:val="3"/>
  </w:num>
  <w:num w:numId="7" w16cid:durableId="349599683">
    <w:abstractNumId w:val="2"/>
  </w:num>
  <w:num w:numId="8" w16cid:durableId="315189441">
    <w:abstractNumId w:val="1"/>
  </w:num>
  <w:num w:numId="9" w16cid:durableId="57771681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95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1EAE"/>
    <w:rsid w:val="008B0E72"/>
    <w:rsid w:val="00A26FA2"/>
    <w:rsid w:val="00AA1D8D"/>
    <w:rsid w:val="00B47730"/>
    <w:rsid w:val="00C17A8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6803BD8"/>
  <w14:defaultImageDpi w14:val="300"/>
  <w15:docId w15:val="{452AA7F5-4CA4-AD42-B1F0-AE35B8813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Fonseca</cp:lastModifiedBy>
  <cp:revision>2</cp:revision>
  <dcterms:created xsi:type="dcterms:W3CDTF">2013-12-23T23:15:00Z</dcterms:created>
  <dcterms:modified xsi:type="dcterms:W3CDTF">2026-09-15T18:32:00Z</dcterms:modified>
  <cp:category/>
</cp:coreProperties>
</file>